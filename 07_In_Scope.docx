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records, billing, appointments, staff management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