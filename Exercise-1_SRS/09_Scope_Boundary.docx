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handles internal hospital operations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