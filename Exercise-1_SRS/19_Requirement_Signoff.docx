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requirements approved.</w:t>
      </w:r>
    </w:p>
    <w:p>
      <w:r>
        <w:t>Signature:</w:t>
      </w:r>
    </w:p>
    <w:p>
      <w:r>
        <w:t>Date: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