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stakeholder list approved.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