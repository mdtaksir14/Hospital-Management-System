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Admin – Efficiency</w:t>
      </w:r>
    </w:p>
    <w:p>
      <w:r>
        <w:t>Doctors – Easy access</w:t>
      </w:r>
    </w:p>
    <w:p>
      <w:r>
        <w:t>Patients – Quick service</w:t>
      </w:r>
    </w:p>
    <w:p>
      <w:r>
        <w:t>IT – Maintenance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