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Goal: Develop HMS</w:t>
      </w:r>
    </w:p>
    <w:p>
      <w:r>
        <w:t>Timeline: 4 months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