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Admin – Manager</w:t>
      </w:r>
    </w:p>
    <w:p>
      <w:r>
        <w:t>Patient – User</w:t>
      </w:r>
    </w:p>
    <w:p>
      <w:r>
        <w:t>Doctor – Care provider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