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Register patient, book appointment, billing, records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