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Web-based system for hospital users.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