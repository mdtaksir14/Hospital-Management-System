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Primary: Admin, Doctors, Patients</w:t>
      </w:r>
    </w:p>
    <w:p>
      <w:r>
        <w:t>Secondary: Nurses, IT Staff, Authorities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