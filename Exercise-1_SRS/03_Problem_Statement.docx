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Problem:</w:t>
      </w:r>
    </w:p>
    <w:p>
      <w:r>
        <w:t>Manual hospital work is inefficient.</w:t>
      </w:r>
    </w:p>
    <w:p/>
    <w:p>
      <w:r>
        <w:t>Solution:</w:t>
      </w:r>
    </w:p>
    <w:p>
      <w:r>
        <w:t>Digital Hospital Management System.</w:t>
      </w:r>
    </w:p>
    <w:p/>
    <w:p>
      <w:r>
        <w:t>Users:</w:t>
      </w:r>
    </w:p>
    <w:p>
      <w:r>
        <w:t>Doctors, Patients, Admin.</w:t>
      </w:r>
    </w:p>
    <w:p/>
    <w:p>
      <w:r>
        <w:t>Benefits:</w:t>
      </w:r>
    </w:p>
    <w:p>
      <w:r>
        <w:t>Accuracy, speed, efficiency.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