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Insurance, online pharmacy, ambulance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