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Admin – High influence</w:t>
      </w:r>
    </w:p>
    <w:p>
      <w:r>
        <w:t>Doctor – Medium</w:t>
      </w:r>
    </w:p>
    <w:p>
      <w:r>
        <w:t>Patient – Low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