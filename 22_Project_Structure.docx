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folders organized for diagrams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