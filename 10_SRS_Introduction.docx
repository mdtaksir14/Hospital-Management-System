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Purpose: Document HMS requirements</w:t>
      </w:r>
    </w:p>
    <w:p>
      <w:r>
        <w:t>Scope: Hospital automation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