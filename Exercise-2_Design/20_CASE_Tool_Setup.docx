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Installed and configured CASE tools like StarUML for system modeling.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