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Include and extend relationships defined among use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