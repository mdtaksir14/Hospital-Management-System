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Each use case documented with flows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