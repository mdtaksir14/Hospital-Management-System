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 cases include registration, appointment booking, billing,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