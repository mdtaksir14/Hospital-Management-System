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Objects interaction during hospital workflow.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