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Error and alternate process flows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