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Main classes: Patient, Doctor, Appointment, Billing, Admin.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