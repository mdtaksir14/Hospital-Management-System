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Design decisions and architecture explanation.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