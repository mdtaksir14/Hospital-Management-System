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Attributes and methods described for each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