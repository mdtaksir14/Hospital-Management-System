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Sequence of appointment booking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