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Actors identified: Admin, Doctor, Patient,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