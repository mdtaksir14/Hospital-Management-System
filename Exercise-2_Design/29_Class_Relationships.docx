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Associations, inheritance, and dependencies mapped.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