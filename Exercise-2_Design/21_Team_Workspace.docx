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Team workspace created for collaborative design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