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Detailed workflow with decisions and parallel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