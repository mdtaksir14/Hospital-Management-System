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 cases include registration, billing, appointments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