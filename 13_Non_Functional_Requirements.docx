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Security, speed, usability, backup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